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9011" w14:textId="008E83C4" w:rsidR="00DC6D88" w:rsidRPr="00C92E4A" w:rsidRDefault="00793C44">
      <w:pPr>
        <w:pStyle w:val="Title"/>
        <w:rPr>
          <w:rFonts w:ascii="Akira Expanded" w:hAnsi="Akira Expanded"/>
        </w:rPr>
      </w:pPr>
      <w:r w:rsidRPr="00C92E4A">
        <w:rPr>
          <w:rFonts w:ascii="Akira Expanded" w:hAnsi="Akira Expanded"/>
        </w:rPr>
        <w:t xml:space="preserve">DBMS Lab Assignment-1 </w:t>
      </w:r>
    </w:p>
    <w:p w14:paraId="6D04945F" w14:textId="77777777" w:rsidR="00DC6D88" w:rsidRDefault="00793C44">
      <w:pPr>
        <w:pStyle w:val="Heading2"/>
      </w:pPr>
      <w:r>
        <w:t>Q1</w:t>
      </w:r>
    </w:p>
    <w:p w14:paraId="63BCE331" w14:textId="77777777" w:rsidR="00DC6D88" w:rsidRDefault="00793C44">
      <w:r>
        <w:t>SQL: SELECT * FROM employees;</w:t>
      </w:r>
    </w:p>
    <w:p w14:paraId="6064B12E" w14:textId="77777777" w:rsidR="00DC6D88" w:rsidRDefault="00793C44">
      <w:r w:rsidRPr="00C92E4A">
        <w:rPr>
          <w:rFonts w:ascii="Arial Black" w:hAnsi="Arial Black"/>
        </w:rPr>
        <w:t>Possible Output:</w:t>
      </w:r>
      <w:r>
        <w:br/>
        <w:t>EMP_ID | EMP_NAME | SALARY</w:t>
      </w:r>
      <w:r>
        <w:br/>
        <w:t>101    | Amit     | 25000</w:t>
      </w:r>
      <w:r>
        <w:br/>
        <w:t>102    | Rahul    | 30000</w:t>
      </w:r>
      <w:r>
        <w:br/>
        <w:t>103    | Kunal    | 28000</w:t>
      </w:r>
    </w:p>
    <w:p w14:paraId="11EE1E83" w14:textId="77777777" w:rsidR="00DC6D88" w:rsidRDefault="00793C44">
      <w:pPr>
        <w:pStyle w:val="Heading2"/>
      </w:pPr>
      <w:r>
        <w:t>Q2</w:t>
      </w:r>
    </w:p>
    <w:p w14:paraId="7715312C" w14:textId="77777777" w:rsidR="00DC6D88" w:rsidRDefault="00793C44">
      <w:r>
        <w:t>SQL: DESC employees;</w:t>
      </w:r>
    </w:p>
    <w:p w14:paraId="030C5DEC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Name      Null? Type</w:t>
      </w:r>
      <w:r>
        <w:br/>
        <w:t>EMP_ID           NUMBER</w:t>
      </w:r>
      <w:r>
        <w:br/>
        <w:t>EMP_NAME         VARCHAR2(30)</w:t>
      </w:r>
      <w:r>
        <w:br/>
        <w:t>SALARY           NUMBER(8,2)</w:t>
      </w:r>
    </w:p>
    <w:p w14:paraId="0C7BE0CF" w14:textId="77777777" w:rsidR="00DC6D88" w:rsidRDefault="00793C44">
      <w:pPr>
        <w:pStyle w:val="Heading2"/>
      </w:pPr>
      <w:r>
        <w:t>Q3</w:t>
      </w:r>
    </w:p>
    <w:p w14:paraId="076C0FEA" w14:textId="77777777" w:rsidR="00DC6D88" w:rsidRDefault="00793C44">
      <w:r>
        <w:t>SQL: CREATE TABLE Student (...);</w:t>
      </w:r>
    </w:p>
    <w:p w14:paraId="57AB3CA5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Table STUDENT created successfully.</w:t>
      </w:r>
    </w:p>
    <w:p w14:paraId="5F425CCF" w14:textId="77777777" w:rsidR="00DC6D88" w:rsidRDefault="00793C44">
      <w:pPr>
        <w:pStyle w:val="Heading2"/>
      </w:pPr>
      <w:r>
        <w:t>Q4</w:t>
      </w:r>
    </w:p>
    <w:p w14:paraId="0FEF6677" w14:textId="77777777" w:rsidR="00DC6D88" w:rsidRDefault="00793C44">
      <w:r>
        <w:t>SQL: CREATE TABLE MSc AS ...;</w:t>
      </w:r>
    </w:p>
    <w:p w14:paraId="6E3AA0F8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Table MSC created successfully.</w:t>
      </w:r>
    </w:p>
    <w:p w14:paraId="5A3E3DB5" w14:textId="77777777" w:rsidR="00DC6D88" w:rsidRDefault="00793C44">
      <w:pPr>
        <w:pStyle w:val="Heading2"/>
      </w:pPr>
      <w:r>
        <w:t>Q5</w:t>
      </w:r>
    </w:p>
    <w:p w14:paraId="20D22D16" w14:textId="77777777" w:rsidR="00DC6D88" w:rsidRDefault="00793C44">
      <w:r>
        <w:t>SQL: DESC MSc;</w:t>
      </w:r>
    </w:p>
    <w:p w14:paraId="3A1860C9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Name      Type</w:t>
      </w:r>
      <w:r>
        <w:br/>
        <w:t>ROLL      NUMBER(5)</w:t>
      </w:r>
      <w:r>
        <w:br/>
        <w:t>NAME      VARCHAR2(30)</w:t>
      </w:r>
      <w:r>
        <w:br/>
        <w:t>AGE       NUMBER(5)</w:t>
      </w:r>
      <w:r>
        <w:br/>
        <w:t>COURSE    VARCHAR2(5)</w:t>
      </w:r>
    </w:p>
    <w:p w14:paraId="5445D6E9" w14:textId="77777777" w:rsidR="00DC6D88" w:rsidRDefault="00793C44">
      <w:pPr>
        <w:pStyle w:val="Heading2"/>
      </w:pPr>
      <w:r>
        <w:lastRenderedPageBreak/>
        <w:t>Q6</w:t>
      </w:r>
    </w:p>
    <w:p w14:paraId="165284F6" w14:textId="77777777" w:rsidR="00DC6D88" w:rsidRDefault="00793C44">
      <w:r>
        <w:t>SQL: CREATE TABLE MCA AS ...;</w:t>
      </w:r>
    </w:p>
    <w:p w14:paraId="76C37C73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Table MCA created successfully.</w:t>
      </w:r>
    </w:p>
    <w:p w14:paraId="448A32A0" w14:textId="77777777" w:rsidR="00DC6D88" w:rsidRDefault="00793C44">
      <w:pPr>
        <w:pStyle w:val="Heading2"/>
      </w:pPr>
      <w:r>
        <w:t>Q7</w:t>
      </w:r>
    </w:p>
    <w:p w14:paraId="04C4FEDE" w14:textId="77777777" w:rsidR="00DC6D88" w:rsidRDefault="00793C44">
      <w:r>
        <w:t>SQL: DESC MCA;</w:t>
      </w:r>
    </w:p>
    <w:p w14:paraId="14723CDA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Name         Type</w:t>
      </w:r>
      <w:r>
        <w:br/>
        <w:t>ROLL         NUMBER(5)</w:t>
      </w:r>
      <w:r>
        <w:br/>
        <w:t>FIRST_NAME   VARCHAR2(30)</w:t>
      </w:r>
      <w:r>
        <w:br/>
        <w:t>DEPARTMENT   VARCHAR2(5)</w:t>
      </w:r>
    </w:p>
    <w:p w14:paraId="7D95457E" w14:textId="77777777" w:rsidR="00DC6D88" w:rsidRDefault="00793C44">
      <w:pPr>
        <w:pStyle w:val="Heading2"/>
      </w:pPr>
      <w:r>
        <w:t>Q8</w:t>
      </w:r>
    </w:p>
    <w:p w14:paraId="6297EBDB" w14:textId="77777777" w:rsidR="00DC6D88" w:rsidRDefault="00793C44">
      <w:r>
        <w:t>SQL: INSERT INTO Student ...</w:t>
      </w:r>
    </w:p>
    <w:p w14:paraId="79401EC6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8 rows inserted successfully.</w:t>
      </w:r>
    </w:p>
    <w:p w14:paraId="2BE9998D" w14:textId="77777777" w:rsidR="00DC6D88" w:rsidRDefault="00793C44">
      <w:pPr>
        <w:pStyle w:val="Heading2"/>
      </w:pPr>
      <w:r>
        <w:t>Q9</w:t>
      </w:r>
    </w:p>
    <w:p w14:paraId="3BB4875F" w14:textId="77777777" w:rsidR="00DC6D88" w:rsidRDefault="00793C44">
      <w:r>
        <w:t>SQL: SELECT * FROM Student;</w:t>
      </w:r>
    </w:p>
    <w:p w14:paraId="17BA167D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ROLL NAME     AGE COURSE MATH PHYSICS COMPUTER</w:t>
      </w:r>
      <w:r>
        <w:br/>
        <w:t>1    Rahul    19  BCA    79.5 67      89</w:t>
      </w:r>
      <w:r>
        <w:br/>
        <w:t>2    Kunal    21  BCA    68   76      59.5</w:t>
      </w:r>
      <w:r>
        <w:br/>
        <w:t>...</w:t>
      </w:r>
      <w:r>
        <w:br/>
        <w:t>8    Rohit    22  MSc    85   76      92</w:t>
      </w:r>
    </w:p>
    <w:p w14:paraId="58FD7E1E" w14:textId="77777777" w:rsidR="00DC6D88" w:rsidRDefault="00793C44">
      <w:pPr>
        <w:pStyle w:val="Heading2"/>
      </w:pPr>
      <w:r>
        <w:t>Q10</w:t>
      </w:r>
    </w:p>
    <w:p w14:paraId="0FDC3465" w14:textId="77777777" w:rsidR="00DC6D88" w:rsidRDefault="00793C44">
      <w:r>
        <w:t>SQL: SELECT * FROM Student WHERE Roll=5;</w:t>
      </w:r>
    </w:p>
    <w:p w14:paraId="0DD2C4F6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ROLL NAME     AGE COURSE MATH PHYSICS COMPUTER</w:t>
      </w:r>
      <w:r>
        <w:br/>
        <w:t>5    Anirban  22  MCA    80   68      63</w:t>
      </w:r>
    </w:p>
    <w:p w14:paraId="69DAC2AB" w14:textId="77777777" w:rsidR="00DC6D88" w:rsidRDefault="00793C44">
      <w:pPr>
        <w:pStyle w:val="Heading2"/>
      </w:pPr>
      <w:r>
        <w:t>Q11</w:t>
      </w:r>
    </w:p>
    <w:p w14:paraId="086B07E5" w14:textId="77777777" w:rsidR="00DC6D88" w:rsidRDefault="00793C44">
      <w:r>
        <w:t>SQL: SELECT Roll,Name,Math,Physics,Computer FROM Student;</w:t>
      </w:r>
    </w:p>
    <w:p w14:paraId="0D1A93A4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ROLL NAME     MATH PHYSICS COMPUTER</w:t>
      </w:r>
      <w:r>
        <w:br/>
      </w:r>
      <w:r>
        <w:lastRenderedPageBreak/>
        <w:t>1    Rahul    79.5 67      89</w:t>
      </w:r>
      <w:r>
        <w:br/>
        <w:t>2    Kunal    68   76      59.5</w:t>
      </w:r>
    </w:p>
    <w:p w14:paraId="4F9EBDF0" w14:textId="77777777" w:rsidR="00DC6D88" w:rsidRDefault="00793C44">
      <w:pPr>
        <w:pStyle w:val="Heading2"/>
      </w:pPr>
      <w:r>
        <w:t>Q12</w:t>
      </w:r>
    </w:p>
    <w:p w14:paraId="17E98558" w14:textId="77777777" w:rsidR="00DC6D88" w:rsidRDefault="00793C44">
      <w:r>
        <w:t>SQL: SELECT * FROM Student WHERE Course='BCA';</w:t>
      </w:r>
    </w:p>
    <w:p w14:paraId="74AD3CAF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ROLL NAME   COURSE</w:t>
      </w:r>
      <w:r>
        <w:br/>
        <w:t>1    Rahul  BCA</w:t>
      </w:r>
      <w:r>
        <w:br/>
        <w:t>2    Kunal  BCA</w:t>
      </w:r>
      <w:r>
        <w:br/>
        <w:t>6    Kumkum BCA</w:t>
      </w:r>
      <w:r>
        <w:br/>
        <w:t>7    Suman  BCA</w:t>
      </w:r>
    </w:p>
    <w:p w14:paraId="34FDFCDC" w14:textId="77777777" w:rsidR="00DC6D88" w:rsidRDefault="00793C44">
      <w:pPr>
        <w:pStyle w:val="Heading2"/>
      </w:pPr>
      <w:r>
        <w:t>Q13</w:t>
      </w:r>
    </w:p>
    <w:p w14:paraId="0EDA645C" w14:textId="77777777" w:rsidR="00DC6D88" w:rsidRDefault="00793C44">
      <w:r>
        <w:t>SQL: INSERT INTO MCA ...</w:t>
      </w:r>
    </w:p>
    <w:p w14:paraId="6B48C821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2 rows inserted into MCA table.</w:t>
      </w:r>
    </w:p>
    <w:p w14:paraId="6232885B" w14:textId="77777777" w:rsidR="00DC6D88" w:rsidRDefault="00793C44">
      <w:pPr>
        <w:pStyle w:val="Heading2"/>
      </w:pPr>
      <w:r>
        <w:t>Q14</w:t>
      </w:r>
    </w:p>
    <w:p w14:paraId="47A5FA54" w14:textId="77777777" w:rsidR="00DC6D88" w:rsidRDefault="00793C44">
      <w:r>
        <w:t>SQL: INSERT INTO MSc ...</w:t>
      </w:r>
    </w:p>
    <w:p w14:paraId="4581383D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2 rows inserted into MSc table.</w:t>
      </w:r>
    </w:p>
    <w:p w14:paraId="09576031" w14:textId="77777777" w:rsidR="00DC6D88" w:rsidRDefault="00793C44">
      <w:pPr>
        <w:pStyle w:val="Heading2"/>
      </w:pPr>
      <w:r>
        <w:t>Q15</w:t>
      </w:r>
    </w:p>
    <w:p w14:paraId="7811FE15" w14:textId="77777777" w:rsidR="00DC6D88" w:rsidRDefault="00793C44">
      <w:r>
        <w:t>SQL: DESC Student;</w:t>
      </w:r>
    </w:p>
    <w:p w14:paraId="654D5401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Name      Type</w:t>
      </w:r>
      <w:r>
        <w:br/>
        <w:t>ROLL      NUMBER(5)</w:t>
      </w:r>
      <w:r>
        <w:br/>
        <w:t>NAME      VARCHAR2(30)</w:t>
      </w:r>
      <w:r>
        <w:br/>
        <w:t>AGE       NUMBER(5)</w:t>
      </w:r>
    </w:p>
    <w:p w14:paraId="629C8540" w14:textId="77777777" w:rsidR="00DC6D88" w:rsidRDefault="00793C44">
      <w:pPr>
        <w:pStyle w:val="Heading2"/>
      </w:pPr>
      <w:r>
        <w:t>Q16</w:t>
      </w:r>
    </w:p>
    <w:p w14:paraId="29B0CEC1" w14:textId="77777777" w:rsidR="00DC6D88" w:rsidRDefault="00793C44">
      <w:r>
        <w:t>SQL: SELECT Course, Roll, Name ...</w:t>
      </w:r>
    </w:p>
    <w:p w14:paraId="7EF8882B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COURSE ROLL NAME</w:t>
      </w:r>
      <w:r>
        <w:br/>
        <w:t>BCA    1    Rahul</w:t>
      </w:r>
      <w:r>
        <w:br/>
        <w:t>MCA    4    Sumit</w:t>
      </w:r>
    </w:p>
    <w:p w14:paraId="1F8CD375" w14:textId="77777777" w:rsidR="00DC6D88" w:rsidRDefault="00793C44">
      <w:pPr>
        <w:pStyle w:val="Heading2"/>
      </w:pPr>
      <w:r>
        <w:t>Q17</w:t>
      </w:r>
    </w:p>
    <w:p w14:paraId="7898F077" w14:textId="77777777" w:rsidR="00DC6D88" w:rsidRDefault="00793C44">
      <w:r>
        <w:t>SQL: UPDATE Student SET Math=95 WHERE Roll=7;</w:t>
      </w:r>
    </w:p>
    <w:p w14:paraId="1E4DF194" w14:textId="77777777" w:rsidR="00DC6D88" w:rsidRDefault="00793C44">
      <w:r w:rsidRPr="004102F1">
        <w:rPr>
          <w:rFonts w:ascii="Arial Black" w:hAnsi="Arial Black"/>
        </w:rPr>
        <w:lastRenderedPageBreak/>
        <w:t>Possible Output:</w:t>
      </w:r>
      <w:r w:rsidRPr="004102F1">
        <w:rPr>
          <w:rFonts w:ascii="Arial Black" w:hAnsi="Arial Black"/>
        </w:rPr>
        <w:br/>
      </w:r>
      <w:r>
        <w:t>1 row updated. Math marks changed from 91.5 to 95.</w:t>
      </w:r>
    </w:p>
    <w:p w14:paraId="2F39876B" w14:textId="77777777" w:rsidR="00DC6D88" w:rsidRDefault="00793C44">
      <w:pPr>
        <w:pStyle w:val="Heading2"/>
      </w:pPr>
      <w:r>
        <w:t>Q18</w:t>
      </w:r>
    </w:p>
    <w:p w14:paraId="4D0CE6BE" w14:textId="77777777" w:rsidR="00DC6D88" w:rsidRDefault="00793C44">
      <w:r>
        <w:t>SQL: UPDATE Student SET Name='Sumitava' WHERE Roll=4;</w:t>
      </w:r>
    </w:p>
    <w:p w14:paraId="02FCDCD2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1 row updated. Name changed successfully.</w:t>
      </w:r>
    </w:p>
    <w:p w14:paraId="39B016F1" w14:textId="77777777" w:rsidR="00DC6D88" w:rsidRDefault="00793C44">
      <w:pPr>
        <w:pStyle w:val="Heading2"/>
      </w:pPr>
      <w:r>
        <w:t>Q19</w:t>
      </w:r>
    </w:p>
    <w:p w14:paraId="336CED4D" w14:textId="77777777" w:rsidR="00DC6D88" w:rsidRDefault="00793C44">
      <w:r>
        <w:t>SQL: DELETE FROM Student WHERE Roll=2;</w:t>
      </w:r>
    </w:p>
    <w:p w14:paraId="74D873F8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1 row deleted.</w:t>
      </w:r>
    </w:p>
    <w:p w14:paraId="2EE5D87F" w14:textId="77777777" w:rsidR="00DC6D88" w:rsidRDefault="00793C44">
      <w:pPr>
        <w:pStyle w:val="Heading2"/>
      </w:pPr>
      <w:r>
        <w:t>Q20</w:t>
      </w:r>
    </w:p>
    <w:p w14:paraId="42AF4D17" w14:textId="77777777" w:rsidR="00DC6D88" w:rsidRDefault="00793C44">
      <w:r>
        <w:t>SQL: DELETE FROM Student;</w:t>
      </w:r>
    </w:p>
    <w:p w14:paraId="5A2D33BC" w14:textId="77777777" w:rsidR="00DC6D88" w:rsidRDefault="00793C44">
      <w:r w:rsidRPr="004102F1">
        <w:rPr>
          <w:rFonts w:ascii="Arial Black" w:hAnsi="Arial Black"/>
        </w:rPr>
        <w:t>Possible Output:</w:t>
      </w:r>
      <w:r>
        <w:br/>
        <w:t>7 rows deleted. Table is now empty.</w:t>
      </w:r>
    </w:p>
    <w:sectPr w:rsidR="00DC6D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kira Expanded">
    <w:panose1 w:val="020008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743136">
    <w:abstractNumId w:val="8"/>
  </w:num>
  <w:num w:numId="2" w16cid:durableId="1330598613">
    <w:abstractNumId w:val="6"/>
  </w:num>
  <w:num w:numId="3" w16cid:durableId="1005396899">
    <w:abstractNumId w:val="5"/>
  </w:num>
  <w:num w:numId="4" w16cid:durableId="558394481">
    <w:abstractNumId w:val="4"/>
  </w:num>
  <w:num w:numId="5" w16cid:durableId="361520494">
    <w:abstractNumId w:val="7"/>
  </w:num>
  <w:num w:numId="6" w16cid:durableId="722019172">
    <w:abstractNumId w:val="3"/>
  </w:num>
  <w:num w:numId="7" w16cid:durableId="1819608309">
    <w:abstractNumId w:val="2"/>
  </w:num>
  <w:num w:numId="8" w16cid:durableId="444539170">
    <w:abstractNumId w:val="1"/>
  </w:num>
  <w:num w:numId="9" w16cid:durableId="93155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2F1"/>
    <w:rsid w:val="0061591C"/>
    <w:rsid w:val="00793C44"/>
    <w:rsid w:val="008654CD"/>
    <w:rsid w:val="00AA1D8D"/>
    <w:rsid w:val="00B1233C"/>
    <w:rsid w:val="00B47730"/>
    <w:rsid w:val="00C92E4A"/>
    <w:rsid w:val="00CB0664"/>
    <w:rsid w:val="00DC6D88"/>
    <w:rsid w:val="00E23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CE58A"/>
  <w14:defaultImageDpi w14:val="300"/>
  <w15:docId w15:val="{DBEC2D73-5D6E-4F8D-B572-FC2B4A66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majumdar</cp:lastModifiedBy>
  <cp:revision>5</cp:revision>
  <dcterms:created xsi:type="dcterms:W3CDTF">2026-08-18T14:27:00Z</dcterms:created>
  <dcterms:modified xsi:type="dcterms:W3CDTF">2026-08-18T14:38:00Z</dcterms:modified>
  <cp:category/>
</cp:coreProperties>
</file>